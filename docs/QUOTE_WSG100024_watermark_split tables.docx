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B21C" w14:textId="709CEDC7" w:rsidR="00A8629F" w:rsidRPr="00AB5174" w:rsidRDefault="00AB5174" w:rsidP="00AB5174">
      <w:pPr>
        <w:rPr>
          <w:bCs/>
          <w:sz w:val="32"/>
          <w:szCs w:val="32"/>
        </w:rPr>
      </w:pPr>
      <w:proofErr w:type="gramStart"/>
      <w:r w:rsidRPr="00AB5174">
        <w:rPr>
          <w:bCs/>
          <w:color w:val="5B0080"/>
          <w:sz w:val="32"/>
          <w:szCs w:val="32"/>
        </w:rPr>
        <w:t xml:space="preserve">Quotation </w:t>
      </w:r>
      <w:r w:rsidR="00D74BA9" w:rsidRPr="00AB5174">
        <w:rPr>
          <w:bCs/>
          <w:color w:val="5B0080"/>
          <w:sz w:val="32"/>
          <w:szCs w:val="32"/>
        </w:rPr>
        <w:t xml:space="preserve"> #</w:t>
      </w:r>
      <w:proofErr w:type="gramEnd"/>
      <w:r w:rsidR="00D74BA9" w:rsidRPr="00AB5174">
        <w:rPr>
          <w:bCs/>
          <w:color w:val="5B0080"/>
          <w:sz w:val="32"/>
          <w:szCs w:val="32"/>
        </w:rPr>
        <w:t xml:space="preserve"> </w:t>
      </w:r>
      <w:r>
        <w:rPr>
          <w:bCs/>
          <w:color w:val="5B0080"/>
          <w:sz w:val="32"/>
          <w:szCs w:val="32"/>
        </w:rPr>
        <w:t>WSG100024</w:t>
      </w:r>
      <w:r w:rsidR="00D74BA9" w:rsidRPr="00AB5174">
        <w:rPr>
          <w:bCs/>
          <w:color w:val="5B0080"/>
          <w:sz w:val="32"/>
          <w:szCs w:val="32"/>
        </w:rPr>
        <w:t xml:space="preserve"> </w:t>
      </w:r>
    </w:p>
    <w:p w14:paraId="106DB9D6" w14:textId="423F2D7D" w:rsidR="00A8629F" w:rsidRPr="00B209D7" w:rsidRDefault="00D74BA9">
      <w:pPr>
        <w:rPr>
          <w:bCs/>
          <w:sz w:val="20"/>
          <w:szCs w:val="20"/>
        </w:rPr>
      </w:pPr>
      <w:r w:rsidRPr="00B209D7">
        <w:rPr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26578BB" wp14:editId="3A824F35">
                <wp:simplePos x="0" y="0"/>
                <wp:positionH relativeFrom="column">
                  <wp:posOffset>4160520</wp:posOffset>
                </wp:positionH>
                <wp:positionV relativeFrom="paragraph">
                  <wp:posOffset>93345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1B5FC" w14:textId="6E6E079E" w:rsidR="00D74BA9" w:rsidRDefault="00D74BA9">
                            <w:r>
                              <w:br/>
                            </w:r>
                            <w:r>
                              <w:rPr>
                                <w:b/>
                              </w:rPr>
                              <w:t xml:space="preserve">Order Date: </w:t>
                            </w:r>
                            <w:r>
                              <w:t>Apr 2</w:t>
                            </w:r>
                            <w:r w:rsidR="00AB5174">
                              <w:t>4</w:t>
                            </w:r>
                            <w:r>
                              <w:t>, 202</w:t>
                            </w:r>
                            <w:r w:rsidR="00AB5174">
                              <w:t>3</w:t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</w:rPr>
                              <w:t xml:space="preserve">Promised Date: </w:t>
                            </w:r>
                            <w:r w:rsidR="00AB5174">
                              <w:t>May</w:t>
                            </w:r>
                            <w:r>
                              <w:t xml:space="preserve"> 25, 202</w:t>
                            </w:r>
                            <w:r w:rsidR="00AB5174">
                              <w:t>3</w:t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</w:rPr>
                              <w:t xml:space="preserve">Payment Terms: </w:t>
                            </w:r>
                            <w:r>
                              <w:t>30 Days</w:t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</w:rPr>
                              <w:t xml:space="preserve">Shipping Method: </w:t>
                            </w:r>
                            <w:r>
                              <w:t>FOB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6578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7.6pt;margin-top:7.3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i6JPet4AAAALAQAADwAAAAAAAAAAAAAAAABrBAAAZHJzL2Rvd25yZXYueG1sUEsFBgAAAAAEAAQA&#10;8wAAAHYFAAAAAA==&#10;">
                <v:textbox style="mso-fit-shape-to-text:t">
                  <w:txbxContent>
                    <w:p w14:paraId="1261B5FC" w14:textId="6E6E079E" w:rsidR="00D74BA9" w:rsidRDefault="00D74BA9">
                      <w:r>
                        <w:br/>
                      </w:r>
                      <w:r>
                        <w:rPr>
                          <w:b/>
                        </w:rPr>
                        <w:t xml:space="preserve">Order Date: </w:t>
                      </w:r>
                      <w:r>
                        <w:t>Apr 2</w:t>
                      </w:r>
                      <w:r w:rsidR="00AB5174">
                        <w:t>4</w:t>
                      </w:r>
                      <w:r>
                        <w:t>, 202</w:t>
                      </w:r>
                      <w:r w:rsidR="00AB5174">
                        <w:t>3</w:t>
                      </w:r>
                      <w:r>
                        <w:br/>
                      </w:r>
                      <w:r>
                        <w:rPr>
                          <w:b/>
                        </w:rPr>
                        <w:t xml:space="preserve">Promised Date: </w:t>
                      </w:r>
                      <w:r w:rsidR="00AB5174">
                        <w:t>May</w:t>
                      </w:r>
                      <w:r>
                        <w:t xml:space="preserve"> 25, 202</w:t>
                      </w:r>
                      <w:r w:rsidR="00AB5174">
                        <w:t>3</w:t>
                      </w:r>
                      <w:r>
                        <w:br/>
                      </w:r>
                      <w:r>
                        <w:rPr>
                          <w:b/>
                        </w:rPr>
                        <w:t xml:space="preserve">Payment Terms: </w:t>
                      </w:r>
                      <w:r>
                        <w:t>30 Days</w:t>
                      </w:r>
                      <w:r>
                        <w:br/>
                      </w:r>
                      <w:r>
                        <w:rPr>
                          <w:b/>
                        </w:rPr>
                        <w:t xml:space="preserve">Shipping Method: </w:t>
                      </w:r>
                      <w:r>
                        <w:t>FOB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209D7">
        <w:rPr>
          <w:bCs/>
          <w:sz w:val="20"/>
          <w:szCs w:val="20"/>
        </w:rPr>
        <w:t xml:space="preserve"> </w:t>
      </w:r>
      <w:r w:rsidRPr="00B209D7">
        <w:rPr>
          <w:bCs/>
          <w:sz w:val="20"/>
          <w:szCs w:val="20"/>
        </w:rPr>
        <w:br/>
      </w:r>
    </w:p>
    <w:p w14:paraId="5C7EFC2A" w14:textId="3A4BE9B7" w:rsidR="00A8629F" w:rsidRPr="00B209D7" w:rsidRDefault="00000000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br/>
        <w:t>VENDOR</w:t>
      </w:r>
    </w:p>
    <w:p w14:paraId="7D399AE2" w14:textId="4676C171" w:rsidR="00D74BA9" w:rsidRPr="00B209D7" w:rsidRDefault="00810953">
      <w:pPr>
        <w:rPr>
          <w:bCs/>
          <w:sz w:val="20"/>
          <w:szCs w:val="20"/>
        </w:rPr>
        <w:sectPr w:rsidR="00D74BA9" w:rsidRPr="00B209D7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810953">
        <w:rPr>
          <w:bCs/>
          <w:sz w:val="20"/>
          <w:szCs w:val="20"/>
        </w:rPr>
        <w:t>Dell Workspace Solutions Ltd</w:t>
      </w:r>
      <w:r w:rsidRPr="00810953">
        <w:rPr>
          <w:bCs/>
          <w:sz w:val="20"/>
          <w:szCs w:val="20"/>
        </w:rPr>
        <w:br/>
        <w:t>7642 Mariner Drive, Suite 300</w:t>
      </w:r>
      <w:r w:rsidRPr="00810953">
        <w:rPr>
          <w:bCs/>
          <w:sz w:val="20"/>
          <w:szCs w:val="20"/>
        </w:rPr>
        <w:br/>
        <w:t>Tampa, FL 33609</w:t>
      </w:r>
      <w:r w:rsidRPr="00810953">
        <w:rPr>
          <w:bCs/>
          <w:sz w:val="20"/>
          <w:szCs w:val="20"/>
        </w:rPr>
        <w:br/>
        <w:t>(813) 555-9210</w:t>
      </w:r>
    </w:p>
    <w:p w14:paraId="6CF4D33A" w14:textId="77777777" w:rsidR="00D74BA9" w:rsidRPr="00B209D7" w:rsidRDefault="00D74BA9">
      <w:pPr>
        <w:rPr>
          <w:bCs/>
          <w:sz w:val="20"/>
          <w:szCs w:val="20"/>
        </w:rPr>
      </w:pPr>
    </w:p>
    <w:p w14:paraId="51B47E47" w14:textId="77777777" w:rsidR="00D74BA9" w:rsidRPr="00B209D7" w:rsidRDefault="00000000">
      <w:pPr>
        <w:rPr>
          <w:bCs/>
          <w:sz w:val="20"/>
          <w:szCs w:val="20"/>
        </w:rPr>
        <w:sectPr w:rsidR="00D74BA9" w:rsidRPr="00B209D7" w:rsidSect="00D74BA9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B209D7">
        <w:rPr>
          <w:bCs/>
          <w:sz w:val="20"/>
          <w:szCs w:val="20"/>
        </w:rPr>
        <w:br/>
      </w:r>
    </w:p>
    <w:p w14:paraId="2F311C00" w14:textId="169F00F7" w:rsidR="00A8629F" w:rsidRPr="00B209D7" w:rsidRDefault="00000000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BILL TO</w:t>
      </w:r>
    </w:p>
    <w:p w14:paraId="0C19C199" w14:textId="77777777" w:rsidR="00D74BA9" w:rsidRPr="00B209D7" w:rsidRDefault="00000000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Kaiser LLC</w:t>
      </w:r>
      <w:r w:rsidRPr="00B209D7">
        <w:rPr>
          <w:bCs/>
          <w:sz w:val="20"/>
          <w:szCs w:val="20"/>
        </w:rPr>
        <w:br/>
        <w:t>257 Douglas Centers</w:t>
      </w:r>
    </w:p>
    <w:p w14:paraId="5324B212" w14:textId="77777777" w:rsidR="00D74BA9" w:rsidRPr="00B209D7" w:rsidRDefault="00D74BA9" w:rsidP="00D74BA9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Hasselt, 91202</w:t>
      </w:r>
      <w:r w:rsidRPr="00B209D7">
        <w:rPr>
          <w:bCs/>
          <w:sz w:val="20"/>
          <w:szCs w:val="20"/>
        </w:rPr>
        <w:br/>
        <w:t>Belgium</w:t>
      </w:r>
    </w:p>
    <w:p w14:paraId="22D1F58C" w14:textId="77777777" w:rsidR="00AB5174" w:rsidRDefault="00AB5174" w:rsidP="00D74BA9">
      <w:pPr>
        <w:rPr>
          <w:bCs/>
          <w:sz w:val="20"/>
          <w:szCs w:val="20"/>
        </w:rPr>
      </w:pPr>
    </w:p>
    <w:p w14:paraId="1C6DEAB0" w14:textId="07A04FF2" w:rsidR="00AB5174" w:rsidRDefault="00AB5174" w:rsidP="00D74BA9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SHIP TO</w:t>
      </w:r>
    </w:p>
    <w:p w14:paraId="5A993C46" w14:textId="6BC5C044" w:rsidR="00D74BA9" w:rsidRPr="00B209D7" w:rsidRDefault="00D74BA9" w:rsidP="00D74BA9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WHOLESALE GIANTS</w:t>
      </w:r>
      <w:r w:rsidRPr="00B209D7">
        <w:rPr>
          <w:bCs/>
          <w:sz w:val="20"/>
          <w:szCs w:val="20"/>
        </w:rPr>
        <w:br/>
        <w:t>56 Giants Avenue</w:t>
      </w:r>
      <w:r w:rsidRPr="00B209D7">
        <w:rPr>
          <w:bCs/>
          <w:sz w:val="20"/>
          <w:szCs w:val="20"/>
        </w:rPr>
        <w:br/>
      </w:r>
      <w:proofErr w:type="spellStart"/>
      <w:r w:rsidRPr="00B209D7">
        <w:rPr>
          <w:bCs/>
          <w:sz w:val="20"/>
          <w:szCs w:val="20"/>
        </w:rPr>
        <w:t>Shopingtown</w:t>
      </w:r>
      <w:proofErr w:type="spellEnd"/>
      <w:r w:rsidRPr="00B209D7">
        <w:rPr>
          <w:bCs/>
          <w:sz w:val="20"/>
          <w:szCs w:val="20"/>
        </w:rPr>
        <w:t>, NY 24556</w:t>
      </w:r>
      <w:r w:rsidRPr="00B209D7">
        <w:rPr>
          <w:bCs/>
          <w:sz w:val="20"/>
          <w:szCs w:val="20"/>
        </w:rPr>
        <w:br/>
        <w:t>Phone: (555) 1235 66789</w:t>
      </w:r>
    </w:p>
    <w:p w14:paraId="3BC78F93" w14:textId="77777777" w:rsidR="00D74BA9" w:rsidRPr="00B209D7" w:rsidRDefault="00D74BA9">
      <w:pPr>
        <w:rPr>
          <w:bCs/>
          <w:sz w:val="20"/>
          <w:szCs w:val="20"/>
        </w:rPr>
      </w:pPr>
    </w:p>
    <w:p w14:paraId="244A673A" w14:textId="77777777" w:rsidR="00D74BA9" w:rsidRPr="00B209D7" w:rsidRDefault="00D74BA9" w:rsidP="00D74BA9">
      <w:pPr>
        <w:rPr>
          <w:bCs/>
          <w:sz w:val="20"/>
          <w:szCs w:val="20"/>
        </w:rPr>
        <w:sectPr w:rsidR="00D74BA9" w:rsidRPr="00B209D7" w:rsidSect="00D74BA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31D866A" w14:textId="41D02BD0" w:rsidR="00A8629F" w:rsidRPr="00B209D7" w:rsidRDefault="00A8629F" w:rsidP="00D74BA9">
      <w:pPr>
        <w:rPr>
          <w:bCs/>
          <w:sz w:val="20"/>
          <w:szCs w:val="20"/>
        </w:rPr>
      </w:pPr>
    </w:p>
    <w:p w14:paraId="068D0D21" w14:textId="77777777" w:rsidR="00B209D7" w:rsidRDefault="00B209D7" w:rsidP="00D74BA9">
      <w:pPr>
        <w:rPr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AB5174" w14:paraId="46D9E16F" w14:textId="77777777" w:rsidTr="00DE311B">
        <w:tc>
          <w:tcPr>
            <w:tcW w:w="1725" w:type="dxa"/>
            <w:vAlign w:val="bottom"/>
          </w:tcPr>
          <w:p w14:paraId="42308365" w14:textId="6C6D41CA" w:rsidR="00AB5174" w:rsidRDefault="00AB5174" w:rsidP="00AB5174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726" w:type="dxa"/>
            <w:vAlign w:val="center"/>
          </w:tcPr>
          <w:p w14:paraId="5A2D8166" w14:textId="2C075278" w:rsidR="00AB5174" w:rsidRDefault="00AB5174" w:rsidP="00AB5174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Qty</w:t>
            </w:r>
          </w:p>
        </w:tc>
        <w:tc>
          <w:tcPr>
            <w:tcW w:w="1727" w:type="dxa"/>
            <w:vAlign w:val="center"/>
          </w:tcPr>
          <w:p w14:paraId="1EC9F961" w14:textId="2FB11D13" w:rsidR="00AB5174" w:rsidRDefault="00AB5174" w:rsidP="00AB5174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726" w:type="dxa"/>
            <w:vAlign w:val="center"/>
          </w:tcPr>
          <w:p w14:paraId="4570B11D" w14:textId="1BF8573E" w:rsidR="00AB5174" w:rsidRDefault="00AB5174" w:rsidP="00AB5174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Unit Price (£)</w:t>
            </w:r>
          </w:p>
        </w:tc>
        <w:tc>
          <w:tcPr>
            <w:tcW w:w="1726" w:type="dxa"/>
            <w:vAlign w:val="center"/>
          </w:tcPr>
          <w:p w14:paraId="0F478C31" w14:textId="6CA7CA29" w:rsidR="00AB5174" w:rsidRDefault="00AB5174" w:rsidP="00AB5174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(£)</w:t>
            </w:r>
          </w:p>
        </w:tc>
      </w:tr>
      <w:tr w:rsidR="00810953" w14:paraId="1FA38BE9" w14:textId="77777777" w:rsidTr="00103B0E">
        <w:tc>
          <w:tcPr>
            <w:tcW w:w="1725" w:type="dxa"/>
            <w:vAlign w:val="center"/>
          </w:tcPr>
          <w:p w14:paraId="0CC6AE84" w14:textId="68F20EF7" w:rsidR="00810953" w:rsidRDefault="00810953" w:rsidP="00810953">
            <w:r>
              <w:t>1</w:t>
            </w:r>
          </w:p>
        </w:tc>
        <w:tc>
          <w:tcPr>
            <w:tcW w:w="1726" w:type="dxa"/>
            <w:vAlign w:val="center"/>
          </w:tcPr>
          <w:p w14:paraId="3D21AF7B" w14:textId="0E0A7F74" w:rsidR="00810953" w:rsidRDefault="00810953" w:rsidP="00810953">
            <w:r>
              <w:t>12</w:t>
            </w:r>
          </w:p>
        </w:tc>
        <w:tc>
          <w:tcPr>
            <w:tcW w:w="1727" w:type="dxa"/>
            <w:vAlign w:val="center"/>
          </w:tcPr>
          <w:p w14:paraId="5055DDFF" w14:textId="43C841FC" w:rsidR="00810953" w:rsidRDefault="00810953" w:rsidP="00810953">
            <w:r>
              <w:t>Knoll Generation Task Chair</w:t>
            </w:r>
          </w:p>
        </w:tc>
        <w:tc>
          <w:tcPr>
            <w:tcW w:w="1726" w:type="dxa"/>
            <w:vAlign w:val="center"/>
          </w:tcPr>
          <w:p w14:paraId="09325116" w14:textId="749826E7" w:rsidR="00810953" w:rsidRDefault="00810953" w:rsidP="00810953">
            <w:r>
              <w:t>760</w:t>
            </w:r>
          </w:p>
        </w:tc>
        <w:tc>
          <w:tcPr>
            <w:tcW w:w="1726" w:type="dxa"/>
            <w:vAlign w:val="center"/>
          </w:tcPr>
          <w:p w14:paraId="6A5D7D79" w14:textId="0C195B44" w:rsidR="00810953" w:rsidRDefault="00810953" w:rsidP="00810953">
            <w:r>
              <w:t>9,120</w:t>
            </w:r>
          </w:p>
        </w:tc>
      </w:tr>
      <w:tr w:rsidR="00810953" w14:paraId="6AFC50AA" w14:textId="77777777" w:rsidTr="00103B0E">
        <w:tc>
          <w:tcPr>
            <w:tcW w:w="1725" w:type="dxa"/>
            <w:vAlign w:val="center"/>
          </w:tcPr>
          <w:p w14:paraId="603B3445" w14:textId="29351909" w:rsidR="00810953" w:rsidRDefault="00810953" w:rsidP="00810953">
            <w:r>
              <w:t>2</w:t>
            </w:r>
          </w:p>
        </w:tc>
        <w:tc>
          <w:tcPr>
            <w:tcW w:w="1726" w:type="dxa"/>
            <w:vAlign w:val="center"/>
          </w:tcPr>
          <w:p w14:paraId="5A5137F8" w14:textId="43CEF02F" w:rsidR="00810953" w:rsidRDefault="00810953" w:rsidP="00810953">
            <w:r>
              <w:t>10</w:t>
            </w:r>
          </w:p>
        </w:tc>
        <w:tc>
          <w:tcPr>
            <w:tcW w:w="1727" w:type="dxa"/>
            <w:vAlign w:val="center"/>
          </w:tcPr>
          <w:p w14:paraId="78DD1D6D" w14:textId="74E1028E" w:rsidR="00810953" w:rsidRDefault="00810953" w:rsidP="00810953">
            <w:r>
              <w:t>Herman Miller Mirra 2 Chair</w:t>
            </w:r>
          </w:p>
        </w:tc>
        <w:tc>
          <w:tcPr>
            <w:tcW w:w="1726" w:type="dxa"/>
            <w:vAlign w:val="center"/>
          </w:tcPr>
          <w:p w14:paraId="55BED3DC" w14:textId="772BE65D" w:rsidR="00810953" w:rsidRDefault="00810953" w:rsidP="00810953">
            <w:r>
              <w:t>910</w:t>
            </w:r>
          </w:p>
        </w:tc>
        <w:tc>
          <w:tcPr>
            <w:tcW w:w="1726" w:type="dxa"/>
            <w:vAlign w:val="center"/>
          </w:tcPr>
          <w:p w14:paraId="14D2831B" w14:textId="6A316376" w:rsidR="00810953" w:rsidRDefault="00810953" w:rsidP="00810953">
            <w:r>
              <w:t>9,100</w:t>
            </w:r>
          </w:p>
        </w:tc>
      </w:tr>
      <w:tr w:rsidR="00810953" w14:paraId="4BFB2BD7" w14:textId="77777777" w:rsidTr="00103B0E">
        <w:tc>
          <w:tcPr>
            <w:tcW w:w="1725" w:type="dxa"/>
            <w:vAlign w:val="center"/>
          </w:tcPr>
          <w:p w14:paraId="3E2B811C" w14:textId="750E390C" w:rsidR="00810953" w:rsidRDefault="00810953" w:rsidP="00810953">
            <w:r>
              <w:t>3</w:t>
            </w:r>
          </w:p>
        </w:tc>
        <w:tc>
          <w:tcPr>
            <w:tcW w:w="1726" w:type="dxa"/>
            <w:vAlign w:val="center"/>
          </w:tcPr>
          <w:p w14:paraId="2604D575" w14:textId="03C19271" w:rsidR="00810953" w:rsidRDefault="00810953" w:rsidP="00810953">
            <w:r>
              <w:t>6</w:t>
            </w:r>
          </w:p>
        </w:tc>
        <w:tc>
          <w:tcPr>
            <w:tcW w:w="1727" w:type="dxa"/>
            <w:vAlign w:val="center"/>
          </w:tcPr>
          <w:p w14:paraId="227DAB85" w14:textId="341BB418" w:rsidR="00810953" w:rsidRDefault="00810953" w:rsidP="00810953">
            <w:r>
              <w:t>Haworth Zody Task Chair</w:t>
            </w:r>
          </w:p>
        </w:tc>
        <w:tc>
          <w:tcPr>
            <w:tcW w:w="1726" w:type="dxa"/>
            <w:vAlign w:val="center"/>
          </w:tcPr>
          <w:p w14:paraId="4A29C1C4" w14:textId="25D8DBA8" w:rsidR="00810953" w:rsidRDefault="00810953" w:rsidP="00810953">
            <w:r>
              <w:t>820</w:t>
            </w:r>
          </w:p>
        </w:tc>
        <w:tc>
          <w:tcPr>
            <w:tcW w:w="1726" w:type="dxa"/>
            <w:vAlign w:val="center"/>
          </w:tcPr>
          <w:p w14:paraId="3EFB5BBD" w14:textId="0B6F74D5" w:rsidR="00810953" w:rsidRDefault="00810953" w:rsidP="00810953">
            <w:r>
              <w:t>4,920</w:t>
            </w:r>
          </w:p>
        </w:tc>
      </w:tr>
      <w:tr w:rsidR="00810953" w14:paraId="2548B735" w14:textId="77777777" w:rsidTr="00103B0E">
        <w:tc>
          <w:tcPr>
            <w:tcW w:w="1725" w:type="dxa"/>
            <w:vAlign w:val="center"/>
          </w:tcPr>
          <w:p w14:paraId="7DCDAA33" w14:textId="3DAF65D7" w:rsidR="00810953" w:rsidRDefault="00810953" w:rsidP="00810953">
            <w:r>
              <w:t>4</w:t>
            </w:r>
          </w:p>
        </w:tc>
        <w:tc>
          <w:tcPr>
            <w:tcW w:w="1726" w:type="dxa"/>
            <w:vAlign w:val="center"/>
          </w:tcPr>
          <w:p w14:paraId="56075139" w14:textId="4DE1B6B7" w:rsidR="00810953" w:rsidRDefault="00810953" w:rsidP="00810953">
            <w:r>
              <w:t>14</w:t>
            </w:r>
          </w:p>
        </w:tc>
        <w:tc>
          <w:tcPr>
            <w:tcW w:w="1727" w:type="dxa"/>
            <w:vAlign w:val="center"/>
          </w:tcPr>
          <w:p w14:paraId="71C3EAB8" w14:textId="672B722E" w:rsidR="00810953" w:rsidRDefault="00810953" w:rsidP="00810953">
            <w:r>
              <w:t>IKEA Alex Drawer Unit</w:t>
            </w:r>
          </w:p>
        </w:tc>
        <w:tc>
          <w:tcPr>
            <w:tcW w:w="1726" w:type="dxa"/>
            <w:vAlign w:val="center"/>
          </w:tcPr>
          <w:p w14:paraId="04108E15" w14:textId="08C8378A" w:rsidR="00810953" w:rsidRDefault="00810953" w:rsidP="00810953">
            <w:r>
              <w:t>90</w:t>
            </w:r>
          </w:p>
        </w:tc>
        <w:tc>
          <w:tcPr>
            <w:tcW w:w="1726" w:type="dxa"/>
            <w:vAlign w:val="center"/>
          </w:tcPr>
          <w:p w14:paraId="0A276B36" w14:textId="04076109" w:rsidR="00810953" w:rsidRDefault="00810953" w:rsidP="00810953">
            <w:r>
              <w:t>1,260</w:t>
            </w:r>
          </w:p>
        </w:tc>
      </w:tr>
      <w:tr w:rsidR="00810953" w14:paraId="7BC67F9E" w14:textId="77777777" w:rsidTr="00103B0E">
        <w:tc>
          <w:tcPr>
            <w:tcW w:w="1725" w:type="dxa"/>
            <w:vAlign w:val="center"/>
          </w:tcPr>
          <w:p w14:paraId="71A935C1" w14:textId="0CE2B2EA" w:rsidR="00810953" w:rsidRDefault="00810953" w:rsidP="00810953">
            <w:r>
              <w:t>5</w:t>
            </w:r>
          </w:p>
        </w:tc>
        <w:tc>
          <w:tcPr>
            <w:tcW w:w="1726" w:type="dxa"/>
            <w:vAlign w:val="center"/>
          </w:tcPr>
          <w:p w14:paraId="03803496" w14:textId="2A2236B7" w:rsidR="00810953" w:rsidRDefault="00810953" w:rsidP="00810953">
            <w:r>
              <w:t>9</w:t>
            </w:r>
          </w:p>
        </w:tc>
        <w:tc>
          <w:tcPr>
            <w:tcW w:w="1727" w:type="dxa"/>
            <w:vAlign w:val="center"/>
          </w:tcPr>
          <w:p w14:paraId="686E218D" w14:textId="7D99D6E7" w:rsidR="00810953" w:rsidRDefault="00810953" w:rsidP="00810953">
            <w:r>
              <w:t>Vitra Tip Ton Chair</w:t>
            </w:r>
          </w:p>
        </w:tc>
        <w:tc>
          <w:tcPr>
            <w:tcW w:w="1726" w:type="dxa"/>
            <w:vAlign w:val="center"/>
          </w:tcPr>
          <w:p w14:paraId="640A0DDD" w14:textId="11D6669D" w:rsidR="00810953" w:rsidRDefault="00810953" w:rsidP="00810953">
            <w:r>
              <w:t>205</w:t>
            </w:r>
          </w:p>
        </w:tc>
        <w:tc>
          <w:tcPr>
            <w:tcW w:w="1726" w:type="dxa"/>
            <w:vAlign w:val="center"/>
          </w:tcPr>
          <w:p w14:paraId="70C2C9D9" w14:textId="692B50E7" w:rsidR="00810953" w:rsidRDefault="00810953" w:rsidP="00810953">
            <w:r>
              <w:t>1,845</w:t>
            </w:r>
          </w:p>
        </w:tc>
      </w:tr>
      <w:tr w:rsidR="00810953" w14:paraId="1F58A15D" w14:textId="77777777" w:rsidTr="00103B0E">
        <w:tc>
          <w:tcPr>
            <w:tcW w:w="1725" w:type="dxa"/>
            <w:vAlign w:val="center"/>
          </w:tcPr>
          <w:p w14:paraId="6CAF69E3" w14:textId="6FF66B42" w:rsidR="00810953" w:rsidRDefault="00810953" w:rsidP="00810953">
            <w:r>
              <w:t>6</w:t>
            </w:r>
          </w:p>
        </w:tc>
        <w:tc>
          <w:tcPr>
            <w:tcW w:w="1726" w:type="dxa"/>
            <w:vAlign w:val="center"/>
          </w:tcPr>
          <w:p w14:paraId="207E2B78" w14:textId="3DCB8CC7" w:rsidR="00810953" w:rsidRDefault="00810953" w:rsidP="00810953">
            <w:r>
              <w:t>3</w:t>
            </w:r>
          </w:p>
        </w:tc>
        <w:tc>
          <w:tcPr>
            <w:tcW w:w="1727" w:type="dxa"/>
            <w:vAlign w:val="center"/>
          </w:tcPr>
          <w:p w14:paraId="235653C4" w14:textId="44E4867C" w:rsidR="00810953" w:rsidRDefault="00810953" w:rsidP="00810953">
            <w:r>
              <w:t>Steelcase Ology Desk</w:t>
            </w:r>
          </w:p>
        </w:tc>
        <w:tc>
          <w:tcPr>
            <w:tcW w:w="1726" w:type="dxa"/>
            <w:vAlign w:val="center"/>
          </w:tcPr>
          <w:p w14:paraId="41D85062" w14:textId="0E0814DF" w:rsidR="00810953" w:rsidRDefault="00810953" w:rsidP="00810953">
            <w:r>
              <w:t>1,200</w:t>
            </w:r>
          </w:p>
        </w:tc>
        <w:tc>
          <w:tcPr>
            <w:tcW w:w="1726" w:type="dxa"/>
            <w:vAlign w:val="center"/>
          </w:tcPr>
          <w:p w14:paraId="229092B3" w14:textId="67156FF9" w:rsidR="00810953" w:rsidRDefault="00810953" w:rsidP="00810953">
            <w:r>
              <w:t>3,600</w:t>
            </w:r>
          </w:p>
        </w:tc>
      </w:tr>
      <w:tr w:rsidR="00810953" w14:paraId="75FAD9D4" w14:textId="77777777" w:rsidTr="00103B0E">
        <w:tc>
          <w:tcPr>
            <w:tcW w:w="1725" w:type="dxa"/>
            <w:vAlign w:val="center"/>
          </w:tcPr>
          <w:p w14:paraId="3973998A" w14:textId="5B7DC247" w:rsidR="00810953" w:rsidRDefault="00810953" w:rsidP="00810953">
            <w:r>
              <w:t>7</w:t>
            </w:r>
          </w:p>
        </w:tc>
        <w:tc>
          <w:tcPr>
            <w:tcW w:w="1726" w:type="dxa"/>
            <w:vAlign w:val="center"/>
          </w:tcPr>
          <w:p w14:paraId="22D626A4" w14:textId="3C758FCE" w:rsidR="00810953" w:rsidRDefault="00810953" w:rsidP="00810953">
            <w:r>
              <w:t>7</w:t>
            </w:r>
          </w:p>
        </w:tc>
        <w:tc>
          <w:tcPr>
            <w:tcW w:w="1727" w:type="dxa"/>
            <w:vAlign w:val="center"/>
          </w:tcPr>
          <w:p w14:paraId="0C953474" w14:textId="051A9E57" w:rsidR="00810953" w:rsidRDefault="00810953" w:rsidP="00810953">
            <w:r>
              <w:t>Humanscale Freedom Chair</w:t>
            </w:r>
          </w:p>
        </w:tc>
        <w:tc>
          <w:tcPr>
            <w:tcW w:w="1726" w:type="dxa"/>
            <w:vAlign w:val="center"/>
          </w:tcPr>
          <w:p w14:paraId="5309F592" w14:textId="6939348A" w:rsidR="00810953" w:rsidRDefault="00810953" w:rsidP="00810953">
            <w:r>
              <w:t>1,100</w:t>
            </w:r>
          </w:p>
        </w:tc>
        <w:tc>
          <w:tcPr>
            <w:tcW w:w="1726" w:type="dxa"/>
            <w:vAlign w:val="center"/>
          </w:tcPr>
          <w:p w14:paraId="401EBB0E" w14:textId="52A1702B" w:rsidR="00810953" w:rsidRDefault="00810953" w:rsidP="00810953">
            <w:r>
              <w:t>7,700</w:t>
            </w:r>
          </w:p>
        </w:tc>
      </w:tr>
      <w:tr w:rsidR="00810953" w14:paraId="65854672" w14:textId="77777777" w:rsidTr="00103B0E">
        <w:tc>
          <w:tcPr>
            <w:tcW w:w="1725" w:type="dxa"/>
            <w:vAlign w:val="center"/>
          </w:tcPr>
          <w:p w14:paraId="3383A0BD" w14:textId="02930F04" w:rsidR="00810953" w:rsidRDefault="00810953" w:rsidP="00810953">
            <w:r>
              <w:t>8</w:t>
            </w:r>
          </w:p>
        </w:tc>
        <w:tc>
          <w:tcPr>
            <w:tcW w:w="1726" w:type="dxa"/>
            <w:vAlign w:val="center"/>
          </w:tcPr>
          <w:p w14:paraId="5BBA3CEA" w14:textId="1658F9E4" w:rsidR="00810953" w:rsidRDefault="00810953" w:rsidP="00810953">
            <w:r>
              <w:t>5</w:t>
            </w:r>
          </w:p>
        </w:tc>
        <w:tc>
          <w:tcPr>
            <w:tcW w:w="1727" w:type="dxa"/>
            <w:vAlign w:val="center"/>
          </w:tcPr>
          <w:p w14:paraId="12BFB713" w14:textId="6E775241" w:rsidR="00810953" w:rsidRDefault="00810953" w:rsidP="00810953">
            <w:r>
              <w:t>Orangebox Meeting Table</w:t>
            </w:r>
          </w:p>
        </w:tc>
        <w:tc>
          <w:tcPr>
            <w:tcW w:w="1726" w:type="dxa"/>
            <w:vAlign w:val="center"/>
          </w:tcPr>
          <w:p w14:paraId="5FDF141D" w14:textId="729B6AD1" w:rsidR="00810953" w:rsidRDefault="00810953" w:rsidP="00810953">
            <w:r>
              <w:t>1,750</w:t>
            </w:r>
          </w:p>
        </w:tc>
        <w:tc>
          <w:tcPr>
            <w:tcW w:w="1726" w:type="dxa"/>
            <w:vAlign w:val="center"/>
          </w:tcPr>
          <w:p w14:paraId="0C138FEE" w14:textId="4F5DC0A5" w:rsidR="00810953" w:rsidRDefault="00810953" w:rsidP="00810953">
            <w:r>
              <w:t>8,750</w:t>
            </w:r>
          </w:p>
        </w:tc>
      </w:tr>
      <w:tr w:rsidR="00810953" w14:paraId="5F5ECEDD" w14:textId="77777777" w:rsidTr="00103B0E">
        <w:tc>
          <w:tcPr>
            <w:tcW w:w="1725" w:type="dxa"/>
            <w:vAlign w:val="center"/>
          </w:tcPr>
          <w:p w14:paraId="395FF336" w14:textId="5EB3AB2C" w:rsidR="00810953" w:rsidRDefault="00810953" w:rsidP="00810953">
            <w:r>
              <w:t>9</w:t>
            </w:r>
          </w:p>
        </w:tc>
        <w:tc>
          <w:tcPr>
            <w:tcW w:w="1726" w:type="dxa"/>
            <w:vAlign w:val="center"/>
          </w:tcPr>
          <w:p w14:paraId="31023B9B" w14:textId="5AB4695C" w:rsidR="00810953" w:rsidRDefault="00810953" w:rsidP="00810953">
            <w:r>
              <w:t>2</w:t>
            </w:r>
          </w:p>
        </w:tc>
        <w:tc>
          <w:tcPr>
            <w:tcW w:w="1727" w:type="dxa"/>
            <w:vAlign w:val="center"/>
          </w:tcPr>
          <w:p w14:paraId="3DB56CBF" w14:textId="563ACC15" w:rsidR="00810953" w:rsidRDefault="00810953" w:rsidP="00810953">
            <w:r>
              <w:t>Bene PIXEL Storage Unit</w:t>
            </w:r>
          </w:p>
        </w:tc>
        <w:tc>
          <w:tcPr>
            <w:tcW w:w="1726" w:type="dxa"/>
            <w:vAlign w:val="center"/>
          </w:tcPr>
          <w:p w14:paraId="7419A124" w14:textId="28B41D6B" w:rsidR="00810953" w:rsidRDefault="00810953" w:rsidP="00810953">
            <w:r>
              <w:t>620</w:t>
            </w:r>
          </w:p>
        </w:tc>
        <w:tc>
          <w:tcPr>
            <w:tcW w:w="1726" w:type="dxa"/>
            <w:vAlign w:val="center"/>
          </w:tcPr>
          <w:p w14:paraId="1647E668" w14:textId="20D958E8" w:rsidR="00810953" w:rsidRDefault="00810953" w:rsidP="00810953">
            <w:r>
              <w:t>1,240</w:t>
            </w:r>
          </w:p>
        </w:tc>
      </w:tr>
      <w:tr w:rsidR="00810953" w14:paraId="1F319C8B" w14:textId="77777777" w:rsidTr="00103B0E">
        <w:tc>
          <w:tcPr>
            <w:tcW w:w="1725" w:type="dxa"/>
            <w:vAlign w:val="center"/>
          </w:tcPr>
          <w:p w14:paraId="5332DF22" w14:textId="6C0A7807" w:rsidR="00810953" w:rsidRDefault="00810953" w:rsidP="00810953">
            <w:r>
              <w:t>10</w:t>
            </w:r>
          </w:p>
        </w:tc>
        <w:tc>
          <w:tcPr>
            <w:tcW w:w="1726" w:type="dxa"/>
            <w:vAlign w:val="center"/>
          </w:tcPr>
          <w:p w14:paraId="61A6F5F0" w14:textId="4D347740" w:rsidR="00810953" w:rsidRDefault="00810953" w:rsidP="00810953">
            <w:r>
              <w:t>11</w:t>
            </w:r>
          </w:p>
        </w:tc>
        <w:tc>
          <w:tcPr>
            <w:tcW w:w="1727" w:type="dxa"/>
            <w:vAlign w:val="center"/>
          </w:tcPr>
          <w:p w14:paraId="5D35E92E" w14:textId="70CFAA37" w:rsidR="00810953" w:rsidRDefault="00810953" w:rsidP="00810953">
            <w:proofErr w:type="spellStart"/>
            <w:r>
              <w:t>Allermuir</w:t>
            </w:r>
            <w:proofErr w:type="spellEnd"/>
            <w:r>
              <w:t xml:space="preserve"> Lounge Chair</w:t>
            </w:r>
          </w:p>
        </w:tc>
        <w:tc>
          <w:tcPr>
            <w:tcW w:w="1726" w:type="dxa"/>
            <w:vAlign w:val="center"/>
          </w:tcPr>
          <w:p w14:paraId="783F6040" w14:textId="69C1E342" w:rsidR="00810953" w:rsidRDefault="00810953" w:rsidP="00810953">
            <w:r>
              <w:t>1,000</w:t>
            </w:r>
          </w:p>
        </w:tc>
        <w:tc>
          <w:tcPr>
            <w:tcW w:w="1726" w:type="dxa"/>
            <w:vAlign w:val="center"/>
          </w:tcPr>
          <w:p w14:paraId="325C6F96" w14:textId="4E384EBD" w:rsidR="00810953" w:rsidRDefault="00810953" w:rsidP="00810953">
            <w:r>
              <w:t>11,000</w:t>
            </w:r>
          </w:p>
        </w:tc>
      </w:tr>
      <w:tr w:rsidR="00810953" w14:paraId="7F1E594D" w14:textId="77777777" w:rsidTr="00103B0E">
        <w:tc>
          <w:tcPr>
            <w:tcW w:w="1725" w:type="dxa"/>
            <w:vAlign w:val="center"/>
          </w:tcPr>
          <w:p w14:paraId="4D4F4C2C" w14:textId="1A74B560" w:rsidR="00810953" w:rsidRDefault="00810953" w:rsidP="00810953">
            <w:r>
              <w:t>11</w:t>
            </w:r>
          </w:p>
        </w:tc>
        <w:tc>
          <w:tcPr>
            <w:tcW w:w="1726" w:type="dxa"/>
            <w:vAlign w:val="center"/>
          </w:tcPr>
          <w:p w14:paraId="762A1F5B" w14:textId="61319AD9" w:rsidR="00810953" w:rsidRDefault="00810953" w:rsidP="00810953">
            <w:r>
              <w:t>4</w:t>
            </w:r>
          </w:p>
        </w:tc>
        <w:tc>
          <w:tcPr>
            <w:tcW w:w="1727" w:type="dxa"/>
            <w:vAlign w:val="center"/>
          </w:tcPr>
          <w:p w14:paraId="4901CB10" w14:textId="470E7024" w:rsidR="00810953" w:rsidRDefault="00810953" w:rsidP="00810953">
            <w:r>
              <w:t>Vitra Alcove Sofa</w:t>
            </w:r>
          </w:p>
        </w:tc>
        <w:tc>
          <w:tcPr>
            <w:tcW w:w="1726" w:type="dxa"/>
            <w:vAlign w:val="center"/>
          </w:tcPr>
          <w:p w14:paraId="64D7F8F4" w14:textId="0FF0F1D8" w:rsidR="00810953" w:rsidRDefault="00810953" w:rsidP="00810953">
            <w:r>
              <w:t>4,700</w:t>
            </w:r>
          </w:p>
        </w:tc>
        <w:tc>
          <w:tcPr>
            <w:tcW w:w="1726" w:type="dxa"/>
            <w:vAlign w:val="center"/>
          </w:tcPr>
          <w:p w14:paraId="4C76A82B" w14:textId="297A9A00" w:rsidR="00810953" w:rsidRDefault="00810953" w:rsidP="00810953">
            <w:r>
              <w:t>18,800</w:t>
            </w:r>
          </w:p>
        </w:tc>
      </w:tr>
      <w:tr w:rsidR="00810953" w14:paraId="1E399AD2" w14:textId="77777777" w:rsidTr="00103B0E">
        <w:tc>
          <w:tcPr>
            <w:tcW w:w="1725" w:type="dxa"/>
            <w:vAlign w:val="center"/>
          </w:tcPr>
          <w:p w14:paraId="4A54DD74" w14:textId="77F355C3" w:rsidR="00810953" w:rsidRDefault="00810953" w:rsidP="00810953">
            <w:r>
              <w:t>12</w:t>
            </w:r>
          </w:p>
        </w:tc>
        <w:tc>
          <w:tcPr>
            <w:tcW w:w="1726" w:type="dxa"/>
            <w:vAlign w:val="center"/>
          </w:tcPr>
          <w:p w14:paraId="34C075FF" w14:textId="5F72C41F" w:rsidR="00810953" w:rsidRDefault="00810953" w:rsidP="00810953">
            <w:r>
              <w:t>8</w:t>
            </w:r>
          </w:p>
        </w:tc>
        <w:tc>
          <w:tcPr>
            <w:tcW w:w="1727" w:type="dxa"/>
            <w:vAlign w:val="center"/>
          </w:tcPr>
          <w:p w14:paraId="567B7CB8" w14:textId="50DAB619" w:rsidR="00810953" w:rsidRDefault="00810953" w:rsidP="00810953">
            <w:r>
              <w:t>Senator Meeting Table</w:t>
            </w:r>
          </w:p>
        </w:tc>
        <w:tc>
          <w:tcPr>
            <w:tcW w:w="1726" w:type="dxa"/>
            <w:vAlign w:val="center"/>
          </w:tcPr>
          <w:p w14:paraId="5A6C8AD0" w14:textId="7188B8F1" w:rsidR="00810953" w:rsidRDefault="00810953" w:rsidP="00810953">
            <w:r>
              <w:t>580</w:t>
            </w:r>
          </w:p>
        </w:tc>
        <w:tc>
          <w:tcPr>
            <w:tcW w:w="1726" w:type="dxa"/>
            <w:vAlign w:val="center"/>
          </w:tcPr>
          <w:p w14:paraId="111643F4" w14:textId="252BE9EB" w:rsidR="00810953" w:rsidRDefault="00810953" w:rsidP="00810953">
            <w:r>
              <w:t>4,640</w:t>
            </w:r>
          </w:p>
        </w:tc>
      </w:tr>
      <w:tr w:rsidR="00810953" w14:paraId="7FBE8D8E" w14:textId="77777777" w:rsidTr="00103B0E">
        <w:tc>
          <w:tcPr>
            <w:tcW w:w="1725" w:type="dxa"/>
            <w:vAlign w:val="center"/>
          </w:tcPr>
          <w:p w14:paraId="22F52017" w14:textId="7D64C142" w:rsidR="00810953" w:rsidRDefault="00810953" w:rsidP="00810953">
            <w:r>
              <w:t>13</w:t>
            </w:r>
          </w:p>
        </w:tc>
        <w:tc>
          <w:tcPr>
            <w:tcW w:w="1726" w:type="dxa"/>
            <w:vAlign w:val="center"/>
          </w:tcPr>
          <w:p w14:paraId="30DCD5DE" w14:textId="20B9934C" w:rsidR="00810953" w:rsidRDefault="00810953" w:rsidP="00810953">
            <w:r>
              <w:t>6</w:t>
            </w:r>
          </w:p>
        </w:tc>
        <w:tc>
          <w:tcPr>
            <w:tcW w:w="1727" w:type="dxa"/>
            <w:vAlign w:val="center"/>
          </w:tcPr>
          <w:p w14:paraId="23057261" w14:textId="0A54838F" w:rsidR="00810953" w:rsidRDefault="00810953" w:rsidP="00810953">
            <w:r>
              <w:t>Bisley Tambour Cabinet</w:t>
            </w:r>
          </w:p>
        </w:tc>
        <w:tc>
          <w:tcPr>
            <w:tcW w:w="1726" w:type="dxa"/>
            <w:vAlign w:val="center"/>
          </w:tcPr>
          <w:p w14:paraId="2301A6B7" w14:textId="6747BA39" w:rsidR="00810953" w:rsidRDefault="00810953" w:rsidP="00810953">
            <w:r>
              <w:t>500</w:t>
            </w:r>
          </w:p>
        </w:tc>
        <w:tc>
          <w:tcPr>
            <w:tcW w:w="1726" w:type="dxa"/>
            <w:vAlign w:val="center"/>
          </w:tcPr>
          <w:p w14:paraId="11658C28" w14:textId="45BFFC2A" w:rsidR="00810953" w:rsidRDefault="00810953" w:rsidP="00810953">
            <w:r>
              <w:t>3,000</w:t>
            </w:r>
          </w:p>
        </w:tc>
      </w:tr>
      <w:tr w:rsidR="00810953" w14:paraId="755E0583" w14:textId="77777777" w:rsidTr="00103B0E">
        <w:tc>
          <w:tcPr>
            <w:tcW w:w="1725" w:type="dxa"/>
            <w:vAlign w:val="center"/>
          </w:tcPr>
          <w:p w14:paraId="4C49752D" w14:textId="2DDDB325" w:rsidR="00810953" w:rsidRDefault="00810953" w:rsidP="00810953">
            <w:r>
              <w:lastRenderedPageBreak/>
              <w:t>14</w:t>
            </w:r>
          </w:p>
        </w:tc>
        <w:tc>
          <w:tcPr>
            <w:tcW w:w="1726" w:type="dxa"/>
            <w:vAlign w:val="center"/>
          </w:tcPr>
          <w:p w14:paraId="39210B1A" w14:textId="7139C0D4" w:rsidR="00810953" w:rsidRDefault="00810953" w:rsidP="00810953">
            <w:r>
              <w:t>10</w:t>
            </w:r>
          </w:p>
        </w:tc>
        <w:tc>
          <w:tcPr>
            <w:tcW w:w="1727" w:type="dxa"/>
            <w:vAlign w:val="center"/>
          </w:tcPr>
          <w:p w14:paraId="43B3B06C" w14:textId="4FA78298" w:rsidR="00810953" w:rsidRDefault="00810953" w:rsidP="00810953">
            <w:r>
              <w:t>Logitech Rally Bar</w:t>
            </w:r>
          </w:p>
        </w:tc>
        <w:tc>
          <w:tcPr>
            <w:tcW w:w="1726" w:type="dxa"/>
            <w:vAlign w:val="center"/>
          </w:tcPr>
          <w:p w14:paraId="5F84001D" w14:textId="6849EB8A" w:rsidR="00810953" w:rsidRDefault="00810953" w:rsidP="00810953">
            <w:r>
              <w:t>2,600</w:t>
            </w:r>
          </w:p>
        </w:tc>
        <w:tc>
          <w:tcPr>
            <w:tcW w:w="1726" w:type="dxa"/>
            <w:vAlign w:val="center"/>
          </w:tcPr>
          <w:p w14:paraId="6605536A" w14:textId="76DE03AB" w:rsidR="00810953" w:rsidRDefault="00810953" w:rsidP="00810953">
            <w:r>
              <w:t>26,000</w:t>
            </w:r>
          </w:p>
        </w:tc>
      </w:tr>
    </w:tbl>
    <w:p w14:paraId="0C9A1EEC" w14:textId="77777777" w:rsidR="0017161D" w:rsidRDefault="0017161D" w:rsidP="00D74BA9">
      <w:pPr>
        <w:rPr>
          <w:bCs/>
          <w:sz w:val="20"/>
          <w:szCs w:val="20"/>
        </w:rPr>
      </w:pPr>
    </w:p>
    <w:p w14:paraId="2BB605AF" w14:textId="77777777" w:rsidR="0017161D" w:rsidRDefault="0017161D" w:rsidP="00D74BA9">
      <w:pPr>
        <w:rPr>
          <w:bCs/>
          <w:sz w:val="20"/>
          <w:szCs w:val="20"/>
        </w:rPr>
      </w:pPr>
    </w:p>
    <w:p w14:paraId="335E1C62" w14:textId="77777777" w:rsidR="0017161D" w:rsidRDefault="0017161D" w:rsidP="00D74BA9">
      <w:pPr>
        <w:rPr>
          <w:bCs/>
          <w:sz w:val="20"/>
          <w:szCs w:val="20"/>
        </w:rPr>
      </w:pPr>
    </w:p>
    <w:tbl>
      <w:tblPr>
        <w:tblW w:w="0" w:type="auto"/>
        <w:tblCellSpacing w:w="15" w:type="dxa"/>
        <w:tblInd w:w="52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55"/>
      </w:tblGrid>
      <w:tr w:rsidR="00C72D8E" w:rsidRPr="00B209D7" w14:paraId="7A286A22" w14:textId="77777777" w:rsidTr="00B209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6A738" w14:textId="1BCC81EE" w:rsidR="00C72D8E" w:rsidRPr="00B209D7" w:rsidRDefault="00C72D8E" w:rsidP="00C72D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29F1A8" w14:textId="3B94CA5D" w:rsidR="00C72D8E" w:rsidRPr="00B209D7" w:rsidRDefault="00C72D8E" w:rsidP="00C72D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Amount (£)</w:t>
            </w:r>
          </w:p>
        </w:tc>
      </w:tr>
      <w:tr w:rsidR="00810953" w:rsidRPr="00B209D7" w14:paraId="1443B5F7" w14:textId="77777777" w:rsidTr="00901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8BB7" w14:textId="42F85E53" w:rsidR="00810953" w:rsidRPr="00B209D7" w:rsidRDefault="00810953" w:rsidP="00810953">
            <w:pPr>
              <w:rPr>
                <w:bCs/>
                <w:sz w:val="20"/>
                <w:szCs w:val="20"/>
              </w:rPr>
            </w:pPr>
            <w:r>
              <w:rPr>
                <w:rStyle w:val="Strong"/>
              </w:rPr>
              <w:t>Subtotal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55"/>
            </w:tblGrid>
            <w:tr w:rsidR="00810953" w:rsidRPr="00810953" w14:paraId="425A29EC" w14:textId="77777777" w:rsidTr="00810953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7AE985" w14:textId="4AFB0885" w:rsidR="00810953" w:rsidRPr="00810953" w:rsidRDefault="00810953" w:rsidP="0081095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D5A33" w14:textId="77777777" w:rsidR="00810953" w:rsidRPr="00810953" w:rsidRDefault="00810953" w:rsidP="00810953">
                  <w:pPr>
                    <w:rPr>
                      <w:b/>
                      <w:bCs/>
                    </w:rPr>
                  </w:pPr>
                  <w:r w:rsidRPr="00810953">
                    <w:rPr>
                      <w:b/>
                      <w:bCs/>
                    </w:rPr>
                    <w:t>111,975</w:t>
                  </w:r>
                </w:p>
              </w:tc>
            </w:tr>
          </w:tbl>
          <w:p w14:paraId="7408E4F0" w14:textId="4C34B119" w:rsidR="00810953" w:rsidRPr="00810953" w:rsidRDefault="00810953" w:rsidP="008109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810953" w:rsidRPr="00B209D7" w14:paraId="44D72474" w14:textId="77777777" w:rsidTr="009017AF">
        <w:trPr>
          <w:tblCellSpacing w:w="15" w:type="dxa"/>
        </w:trPr>
        <w:tc>
          <w:tcPr>
            <w:tcW w:w="0" w:type="auto"/>
            <w:vAlign w:val="center"/>
          </w:tcPr>
          <w:p w14:paraId="04A87211" w14:textId="2EEC949D" w:rsidR="00810953" w:rsidRPr="00B209D7" w:rsidRDefault="00810953" w:rsidP="0081095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35"/>
            </w:tblGrid>
            <w:tr w:rsidR="00810953" w:rsidRPr="00810953" w14:paraId="662343B4" w14:textId="77777777" w:rsidTr="002C05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45A14" w14:textId="1B82A512" w:rsidR="00810953" w:rsidRPr="00810953" w:rsidRDefault="00810953" w:rsidP="0081095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0AC00" w14:textId="77777777" w:rsidR="00810953" w:rsidRPr="00810953" w:rsidRDefault="00810953" w:rsidP="00810953">
                  <w:pPr>
                    <w:rPr>
                      <w:b/>
                      <w:bCs/>
                    </w:rPr>
                  </w:pPr>
                  <w:r w:rsidRPr="00810953">
                    <w:rPr>
                      <w:b/>
                      <w:bCs/>
                    </w:rPr>
                    <w:t>22,395</w:t>
                  </w:r>
                </w:p>
              </w:tc>
            </w:tr>
          </w:tbl>
          <w:p w14:paraId="4D2CA588" w14:textId="180722F2" w:rsidR="00810953" w:rsidRPr="00810953" w:rsidRDefault="00810953" w:rsidP="0081095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10953" w:rsidRPr="00B209D7" w14:paraId="5DDEBBBE" w14:textId="77777777" w:rsidTr="00901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4C03" w14:textId="48E90603" w:rsidR="00810953" w:rsidRPr="00B209D7" w:rsidRDefault="00810953" w:rsidP="00810953">
            <w:pPr>
              <w:rPr>
                <w:bCs/>
                <w:sz w:val="20"/>
                <w:szCs w:val="20"/>
              </w:rPr>
            </w:pPr>
            <w:r>
              <w:rPr>
                <w:rStyle w:val="Strong"/>
              </w:rPr>
              <w:t>Total (GBP)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5"/>
              <w:gridCol w:w="81"/>
            </w:tblGrid>
            <w:tr w:rsidR="00810953" w:rsidRPr="00810953" w14:paraId="450E2CCD" w14:textId="77777777" w:rsidTr="00EC5B94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DCB9425" w14:textId="28E27B25" w:rsidR="00810953" w:rsidRPr="00810953" w:rsidRDefault="00810953" w:rsidP="00810953">
                  <w:pPr>
                    <w:rPr>
                      <w:b/>
                      <w:bCs/>
                    </w:rPr>
                  </w:pPr>
                  <w:r w:rsidRPr="00810953">
                    <w:rPr>
                      <w:b/>
                      <w:bCs/>
                    </w:rPr>
                    <w:t>134,370</w:t>
                  </w:r>
                </w:p>
              </w:tc>
              <w:tc>
                <w:tcPr>
                  <w:tcW w:w="0" w:type="auto"/>
                  <w:hideMark/>
                </w:tcPr>
                <w:p w14:paraId="25FF0FCF" w14:textId="2F070077" w:rsidR="00810953" w:rsidRPr="00810953" w:rsidRDefault="00810953" w:rsidP="00810953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FD6C8B6" w14:textId="71E94A12" w:rsidR="00810953" w:rsidRPr="00810953" w:rsidRDefault="00810953" w:rsidP="008109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351879D" w14:textId="77777777" w:rsidR="00B209D7" w:rsidRDefault="00B209D7" w:rsidP="00B209D7">
      <w:pPr>
        <w:ind w:left="1276" w:firstLine="1134"/>
        <w:rPr>
          <w:bCs/>
          <w:sz w:val="20"/>
          <w:szCs w:val="20"/>
        </w:rPr>
      </w:pPr>
    </w:p>
    <w:p w14:paraId="6E093372" w14:textId="77777777" w:rsidR="00B209D7" w:rsidRDefault="00B209D7" w:rsidP="00D74BA9">
      <w:pPr>
        <w:rPr>
          <w:bCs/>
          <w:sz w:val="20"/>
          <w:szCs w:val="20"/>
        </w:rPr>
      </w:pPr>
    </w:p>
    <w:p w14:paraId="2932A998" w14:textId="77777777" w:rsidR="00B209D7" w:rsidRDefault="00B209D7" w:rsidP="00D74BA9">
      <w:pPr>
        <w:rPr>
          <w:bCs/>
          <w:sz w:val="20"/>
          <w:szCs w:val="20"/>
        </w:rPr>
      </w:pPr>
    </w:p>
    <w:p w14:paraId="16C5C6E2" w14:textId="77777777" w:rsidR="00B209D7" w:rsidRDefault="00B209D7" w:rsidP="00D74BA9">
      <w:pPr>
        <w:rPr>
          <w:bCs/>
          <w:sz w:val="20"/>
          <w:szCs w:val="20"/>
        </w:rPr>
      </w:pPr>
    </w:p>
    <w:p w14:paraId="08165E9A" w14:textId="17A10191" w:rsidR="00D74BA9" w:rsidRPr="00B209D7" w:rsidRDefault="00D74BA9" w:rsidP="00D74BA9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NOTES</w:t>
      </w:r>
    </w:p>
    <w:p w14:paraId="0B929AA8" w14:textId="009D6E29" w:rsidR="00A8629F" w:rsidRPr="00B209D7" w:rsidRDefault="00D74BA9" w:rsidP="00D74BA9">
      <w:pPr>
        <w:rPr>
          <w:bCs/>
          <w:sz w:val="20"/>
          <w:szCs w:val="20"/>
        </w:rPr>
      </w:pPr>
      <w:r w:rsidRPr="00B209D7">
        <w:rPr>
          <w:bCs/>
          <w:sz w:val="20"/>
          <w:szCs w:val="20"/>
        </w:rPr>
        <w:t>The amount of the Purchase Order is the agreed fixed price and shall not be exceeded without advanced written consent.</w:t>
      </w:r>
      <w:r w:rsidR="00AB5174">
        <w:rPr>
          <w:bCs/>
          <w:sz w:val="20"/>
          <w:szCs w:val="20"/>
        </w:rPr>
        <w:t xml:space="preserve">  VAT is excluded.  Late payment will incur a 3% uplift in cost.</w:t>
      </w:r>
      <w:r w:rsidRPr="00B209D7">
        <w:rPr>
          <w:bCs/>
          <w:sz w:val="20"/>
          <w:szCs w:val="20"/>
        </w:rPr>
        <w:br/>
      </w:r>
    </w:p>
    <w:sectPr w:rsidR="00A8629F" w:rsidRPr="00B209D7" w:rsidSect="00D74BA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8992B" w14:textId="77777777" w:rsidR="000001BC" w:rsidRDefault="000001BC" w:rsidP="004874BE">
      <w:r>
        <w:separator/>
      </w:r>
    </w:p>
  </w:endnote>
  <w:endnote w:type="continuationSeparator" w:id="0">
    <w:p w14:paraId="32693AB8" w14:textId="77777777" w:rsidR="000001BC" w:rsidRDefault="000001BC" w:rsidP="00487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0071" w14:textId="77777777" w:rsidR="004874BE" w:rsidRDefault="004874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8153" w14:textId="77777777" w:rsidR="004874BE" w:rsidRDefault="004874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876A2" w14:textId="77777777" w:rsidR="004874BE" w:rsidRDefault="004874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C7DB" w14:textId="77777777" w:rsidR="000001BC" w:rsidRDefault="000001BC" w:rsidP="004874BE">
      <w:r>
        <w:separator/>
      </w:r>
    </w:p>
  </w:footnote>
  <w:footnote w:type="continuationSeparator" w:id="0">
    <w:p w14:paraId="424377D2" w14:textId="77777777" w:rsidR="000001BC" w:rsidRDefault="000001BC" w:rsidP="00487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DA9C7" w14:textId="77777777" w:rsidR="004874BE" w:rsidRDefault="004874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928095"/>
      <w:docPartObj>
        <w:docPartGallery w:val="Watermarks"/>
        <w:docPartUnique/>
      </w:docPartObj>
    </w:sdtPr>
    <w:sdtContent>
      <w:p w14:paraId="5E023837" w14:textId="69290D50" w:rsidR="004874BE" w:rsidRDefault="00000000">
        <w:pPr>
          <w:pStyle w:val="Header"/>
        </w:pPr>
        <w:r>
          <w:rPr>
            <w:noProof/>
          </w:rPr>
          <w:pict w14:anchorId="623C108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67240111" o:spid="_x0000_s1025" type="#_x0000_t136" style="position:absolute;margin-left:0;margin-top:0;width:494.9pt;height:114.2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urchase Ord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7F35" w14:textId="77777777" w:rsidR="004874BE" w:rsidRDefault="004874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681647">
    <w:abstractNumId w:val="8"/>
  </w:num>
  <w:num w:numId="2" w16cid:durableId="1095980334">
    <w:abstractNumId w:val="6"/>
  </w:num>
  <w:num w:numId="3" w16cid:durableId="1714649037">
    <w:abstractNumId w:val="5"/>
  </w:num>
  <w:num w:numId="4" w16cid:durableId="568536505">
    <w:abstractNumId w:val="4"/>
  </w:num>
  <w:num w:numId="5" w16cid:durableId="914822079">
    <w:abstractNumId w:val="7"/>
  </w:num>
  <w:num w:numId="6" w16cid:durableId="1273123681">
    <w:abstractNumId w:val="3"/>
  </w:num>
  <w:num w:numId="7" w16cid:durableId="500854349">
    <w:abstractNumId w:val="2"/>
  </w:num>
  <w:num w:numId="8" w16cid:durableId="1836068988">
    <w:abstractNumId w:val="1"/>
  </w:num>
  <w:num w:numId="9" w16cid:durableId="155766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BC"/>
    <w:rsid w:val="00034616"/>
    <w:rsid w:val="0006063C"/>
    <w:rsid w:val="000C5ACB"/>
    <w:rsid w:val="00144344"/>
    <w:rsid w:val="0015074B"/>
    <w:rsid w:val="0017161D"/>
    <w:rsid w:val="0029639D"/>
    <w:rsid w:val="00326F90"/>
    <w:rsid w:val="004874BE"/>
    <w:rsid w:val="00640965"/>
    <w:rsid w:val="00810953"/>
    <w:rsid w:val="00A8629F"/>
    <w:rsid w:val="00AA1D8D"/>
    <w:rsid w:val="00AB5174"/>
    <w:rsid w:val="00B209D7"/>
    <w:rsid w:val="00B24581"/>
    <w:rsid w:val="00B47730"/>
    <w:rsid w:val="00C72D8E"/>
    <w:rsid w:val="00CB0664"/>
    <w:rsid w:val="00D74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40217"/>
  <w14:defaultImageDpi w14:val="300"/>
  <w15:docId w15:val="{7BA7C4F3-F2B6-4DB9-BE1D-2A07FA6E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1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188</Words>
  <Characters>979</Characters>
  <Application>Microsoft Office Word</Application>
  <DocSecurity>0</DocSecurity>
  <Lines>489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Geelen</dc:creator>
  <cp:keywords/>
  <dc:description>generated by python-docx</dc:description>
  <cp:lastModifiedBy>Nicholas Geelen</cp:lastModifiedBy>
  <cp:revision>2</cp:revision>
  <dcterms:created xsi:type="dcterms:W3CDTF">2026-04-09T20:12:00Z</dcterms:created>
  <dcterms:modified xsi:type="dcterms:W3CDTF">2026-04-09T20:12:00Z</dcterms:modified>
  <cp:category/>
</cp:coreProperties>
</file>